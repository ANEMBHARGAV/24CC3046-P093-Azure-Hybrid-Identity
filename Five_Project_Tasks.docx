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&lt;PARSED TEXT FOR PAGE: 1 / 3&gt;</w:t>
      </w:r>
    </w:p>
    <w:p>
      <w:pPr>
        <w:spacing w:after="120"/>
        <w:jc w:val="center"/>
      </w:pPr>
      <w:r>
        <w:rPr>
          <w:b/>
          <w:sz w:val="32"/>
        </w:rPr>
        <w:t>FIVE PROJECT TASKS</w:t>
      </w:r>
    </w:p>
    <w:p>
      <w:pPr>
        <w:spacing w:after="120"/>
      </w:pPr>
      <w:r>
        <w:t>Azure Hybrid Identity with Password Hash Synchronisation</w:t>
      </w:r>
    </w:p>
    <w:p>
      <w:pPr>
        <w:spacing w:after="120"/>
      </w:pPr>
      <w:r>
        <w:t>The following five tasks represent the major implementation activities of the project. Each task has a</w:t>
      </w:r>
    </w:p>
    <w:p>
      <w:pPr>
        <w:spacing w:after="120"/>
      </w:pPr>
      <w:r>
        <w:t>defined objective, implementation scope and expected result. Together, they cover the complete</w:t>
      </w:r>
    </w:p>
    <w:p>
      <w:pPr>
        <w:spacing w:after="120"/>
      </w:pPr>
      <w:r>
        <w:t>process of building, configuring and validating the hybrid identity environment.</w:t>
      </w:r>
    </w:p>
    <w:p>
      <w:pPr>
        <w:spacing w:after="120"/>
      </w:pPr>
      <w:r>
        <w:rPr>
          <w:b/>
          <w:sz w:val="26"/>
        </w:rPr>
        <w:t>Task 1 — Set Up the Azure Environment</w:t>
      </w:r>
    </w:p>
    <w:p>
      <w:pPr>
        <w:spacing w:after="120"/>
      </w:pPr>
      <w:r>
        <w:rPr>
          <w:b/>
        </w:rPr>
        <w:t>Objective:</w:t>
      </w:r>
      <w:r>
        <w:t xml:space="preserve"> Establish the Azure infrastructure required to host the hybrid identity laboratory.</w:t>
      </w:r>
    </w:p>
    <w:p>
      <w:pPr>
        <w:spacing w:after="120"/>
      </w:pPr>
      <w:r>
        <w:rPr>
          <w:b/>
        </w:rPr>
        <w:t>Detailed Explanation:</w:t>
      </w:r>
      <w:r>
        <w:t xml:space="preserve"> The first task is to prepare a controlled Azure environment for the project.</w:t>
      </w:r>
    </w:p>
    <w:p>
      <w:pPr>
        <w:spacing w:after="120"/>
      </w:pPr>
      <w:r>
        <w:t>An appropriate Azure subscription is selected and a dedicated resource group is created to keep all</w:t>
      </w:r>
    </w:p>
    <w:p>
      <w:pPr>
        <w:spacing w:after="120"/>
      </w:pPr>
      <w:r>
        <w:t>project resources together. A virtual network and subnet are configured for the Windows Server</w:t>
      </w:r>
    </w:p>
    <w:p>
      <w:pPr>
        <w:spacing w:after="120"/>
      </w:pPr>
      <w:r>
        <w:t>virtual machine. A Windows Server VM is then deployed with the resources required for the identity</w:t>
      </w:r>
    </w:p>
    <w:p>
      <w:pPr>
        <w:spacing w:after="120"/>
      </w:pPr>
      <w:r>
        <w:t>lab. Network access is configured so that the server can be administered and can communicate with</w:t>
      </w:r>
    </w:p>
    <w:p>
      <w:pPr>
        <w:spacing w:after="120"/>
      </w:pPr>
      <w:r>
        <w:t>the required Microsoft identity services. The deployment should be kept to the minimum resources</w:t>
      </w:r>
    </w:p>
    <w:p>
      <w:pPr>
        <w:spacing w:after="120"/>
      </w:pPr>
      <w:r>
        <w:t>necessary for the academic demonstration to reduce unnecessary Azure usage.</w:t>
      </w:r>
    </w:p>
    <w:p>
      <w:pPr>
        <w:spacing w:after="120"/>
      </w:pPr>
      <w:r>
        <w:rPr>
          <w:b/>
        </w:rPr>
        <w:t>Expected Result:</w:t>
      </w:r>
      <w:r>
        <w:t xml:space="preserve"> A functioning Windows Server VM is available inside the Azure environment and</w:t>
      </w:r>
    </w:p>
    <w:p>
      <w:pPr>
        <w:spacing w:after="120"/>
      </w:pPr>
      <w:r>
        <w:t>is ready for Active Directory and Microsoft Entra Connect configuration.</w:t>
      </w:r>
    </w:p>
    <w:p>
      <w:pPr>
        <w:spacing w:after="120"/>
      </w:pPr>
      <w:r>
        <w:rPr>
          <w:b/>
          <w:sz w:val="26"/>
        </w:rPr>
        <w:t>Task 2 — Configure Active Directory Domain Services</w:t>
      </w:r>
    </w:p>
    <w:p>
      <w:pPr>
        <w:spacing w:after="120"/>
      </w:pPr>
      <w:r>
        <w:rPr>
          <w:b/>
        </w:rPr>
        <w:t>Objective:</w:t>
      </w:r>
      <w:r>
        <w:t xml:space="preserve"> Create the on-premises identity source that will be synchronized with Microsoft Entra ID.</w:t>
      </w:r>
    </w:p>
    <w:p>
      <w:pPr>
        <w:spacing w:after="120"/>
      </w:pPr>
      <w:r>
        <w:rPr>
          <w:b/>
        </w:rPr>
        <w:t>Detailed Explanation:</w:t>
      </w:r>
      <w:r>
        <w:t xml:space="preserve"> Active Directory Domain Services (AD DS) is installed on the Windows</w:t>
      </w:r>
    </w:p>
    <w:p>
      <w:pPr>
        <w:spacing w:after="120"/>
      </w:pPr>
      <w:r>
        <w:t>Server and configured as the domain controller for the laboratory domain. A test domain is</w:t>
      </w:r>
    </w:p>
    <w:p>
      <w:pPr>
        <w:spacing w:after="120"/>
      </w:pPr>
      <w:r>
        <w:t>established and appropriate organizational units (OUs), security groups and user accounts are</w:t>
      </w:r>
    </w:p>
    <w:p>
      <w:pPr>
        <w:spacing w:after="120"/>
      </w:pPr>
      <w:r>
        <w:t>created. Test users represent the identities that an organization would normally maintain in its onpremises directory. The directory structure is kept organized so that synchronization filtering can be</w:t>
      </w:r>
    </w:p>
    <w:p>
      <w:pPr>
        <w:spacing w:after="120"/>
      </w:pPr>
      <w:r>
        <w:t>demonstrated later. User credentials are configured for the test accounts and the domain is verified</w:t>
      </w:r>
    </w:p>
    <w:p>
      <w:pPr>
        <w:spacing w:after="120"/>
      </w:pPr>
      <w:r>
        <w:t>before proceeding to cloud synchronization.</w:t>
      </w:r>
    </w:p>
    <w:p>
      <w:pPr>
        <w:spacing w:after="120"/>
      </w:pPr>
      <w:r>
        <w:rPr>
          <w:b/>
        </w:rPr>
        <w:t>Expected Result:</w:t>
      </w:r>
      <w:r>
        <w:t xml:space="preserve"> A working Active Directory domain exists with test users, groups and OUs that can</w:t>
      </w:r>
    </w:p>
    <w:p>
      <w:pPr>
        <w:spacing w:after="120"/>
      </w:pPr>
      <w:r>
        <w:t>serve as the source directory for the hybrid identity configuration.</w:t>
      </w:r>
    </w:p>
    <w:p>
      <w:pPr>
        <w:spacing w:after="120"/>
      </w:pPr>
      <w:r>
        <w:rPr>
          <w:b/>
          <w:sz w:val="26"/>
        </w:rPr>
        <w:t>Task 3 — Configure Microsoft Entra Connect and Password Hash Synchronisation</w:t>
      </w:r>
    </w:p>
    <w:p>
      <w:pPr>
        <w:spacing w:after="120"/>
      </w:pPr>
      <w:r>
        <w:rPr>
          <w:b/>
        </w:rPr>
        <w:t>Objective:</w:t>
      </w:r>
      <w:r>
        <w:t xml:space="preserve"> Establish synchronization between Active Directory and Microsoft Entra ID using</w:t>
      </w:r>
    </w:p>
    <w:p>
      <w:pPr>
        <w:spacing w:after="120"/>
      </w:pPr>
      <w:r>
        <w:t>Password Hash Synchronisation.</w:t>
      </w:r>
    </w:p>
    <w:p>
      <w:pPr>
        <w:spacing w:after="120"/>
      </w:pPr>
      <w:r>
        <w:rPr>
          <w:b/>
        </w:rPr>
        <w:t>Detailed Explanation:</w:t>
      </w:r>
      <w:r>
        <w:t xml:space="preserve"> Microsoft Entra Connect is installed on the Windows Server and configured</w:t>
      </w:r>
    </w:p>
    <w:p>
      <w:pPr>
        <w:spacing w:after="120"/>
      </w:pPr>
      <w:r>
        <w:t>to connect the local Active Directory environment to the Microsoft Entra tenant. During</w:t>
      </w:r>
    </w:p>
    <w:p>
      <w:pPr>
        <w:spacing w:after="120"/>
      </w:pPr>
      <w:r>
        <w:t>configuration, the required administrative credentials and directory connection information are</w:t>
      </w:r>
    </w:p>
    <w:p>
      <w:pPr>
        <w:spacing w:after="120"/>
        <w:jc w:val="center"/>
      </w:pPr>
      <w:r>
        <w:rPr>
          <w:b/>
          <w:sz w:val="32"/>
        </w:rPr>
        <w:t>&lt;PARSED TEXT FOR PAGE: 2 / 3&gt;</w:t>
      </w:r>
    </w:p>
    <w:p>
      <w:pPr>
        <w:spacing w:after="120"/>
      </w:pPr>
      <w:r>
        <w:t>provided. Password Hash Synchronisation is selected as the authentication method. Synchronization</w:t>
      </w:r>
    </w:p>
    <w:p>
      <w:pPr>
        <w:spacing w:after="120"/>
      </w:pPr>
      <w:r>
        <w:t>scope and filtering are configured so that only the intended directory objects are included. An initial</w:t>
      </w:r>
    </w:p>
    <w:p>
      <w:pPr>
        <w:spacing w:after="120"/>
      </w:pPr>
      <w:r>
        <w:t>synchronization is then performed and its status is checked. Password Hash Synchronisation</w:t>
      </w:r>
    </w:p>
    <w:p>
      <w:pPr>
        <w:spacing w:after="120"/>
      </w:pPr>
      <w:r>
        <w:t>synchronizes password-derived information rather than transferring the user's original plaintext</w:t>
      </w:r>
    </w:p>
    <w:p>
      <w:pPr>
        <w:spacing w:after="120"/>
      </w:pPr>
      <w:r>
        <w:t>password to Microsoft Entra ID.</w:t>
      </w:r>
    </w:p>
    <w:p>
      <w:pPr>
        <w:spacing w:after="120"/>
      </w:pPr>
      <w:r>
        <w:rPr>
          <w:b/>
        </w:rPr>
        <w:t>Expected Result:</w:t>
      </w:r>
      <w:r>
        <w:t xml:space="preserve"> Microsoft Entra Connect successfully connects the two identity environments and</w:t>
      </w:r>
    </w:p>
    <w:p>
      <w:pPr>
        <w:spacing w:after="120"/>
      </w:pPr>
      <w:r>
        <w:t>begins synchronizing the selected Active Directory objects and password-derived information to</w:t>
      </w:r>
    </w:p>
    <w:p>
      <w:pPr>
        <w:spacing w:after="120"/>
      </w:pPr>
      <w:r>
        <w:t>Microsoft Entra ID.</w:t>
      </w:r>
    </w:p>
    <w:p>
      <w:pPr>
        <w:spacing w:after="120"/>
      </w:pPr>
      <w:r>
        <w:rPr>
          <w:b/>
          <w:sz w:val="26"/>
        </w:rPr>
        <w:t>Task 4 — Synchronize and Verify User Identities</w:t>
      </w:r>
    </w:p>
    <w:p>
      <w:pPr>
        <w:spacing w:after="120"/>
      </w:pPr>
      <w:r>
        <w:rPr>
          <w:b/>
        </w:rPr>
        <w:t>Objective:</w:t>
      </w:r>
      <w:r>
        <w:t xml:space="preserve"> Confirm that synchronized identities are correctly created in Microsoft Entra ID and can</w:t>
      </w:r>
    </w:p>
    <w:p>
      <w:pPr>
        <w:spacing w:after="120"/>
      </w:pPr>
      <w:r>
        <w:t>be used for cloud authentication.</w:t>
      </w:r>
    </w:p>
    <w:p>
      <w:pPr>
        <w:spacing w:after="120"/>
      </w:pPr>
      <w:r>
        <w:rPr>
          <w:b/>
        </w:rPr>
        <w:t>Detailed Explanation:</w:t>
      </w:r>
      <w:r>
        <w:t xml:space="preserve"> The fourth task validates the synchronization process. Selected test users</w:t>
      </w:r>
    </w:p>
    <w:p>
      <w:pPr>
        <w:spacing w:after="120"/>
      </w:pPr>
      <w:r>
        <w:t>and groups are synchronized from Active Directory and checked in the Microsoft Entra admin</w:t>
      </w:r>
    </w:p>
    <w:p>
      <w:pPr>
        <w:spacing w:after="120"/>
      </w:pPr>
      <w:r>
        <w:t>environment. Important identity attributes are reviewed to confirm that the synchronized objects</w:t>
      </w:r>
    </w:p>
    <w:p>
      <w:pPr>
        <w:spacing w:after="120"/>
      </w:pPr>
      <w:r>
        <w:t>correspond to the correct on-premises accounts. Synchronization status and results are examined</w:t>
      </w:r>
    </w:p>
    <w:p>
      <w:pPr>
        <w:spacing w:after="120"/>
      </w:pPr>
      <w:r>
        <w:t>for errors or unexpected objects. A controlled sign-in test is then performed using a synchronized</w:t>
      </w:r>
    </w:p>
    <w:p>
      <w:pPr>
        <w:spacing w:after="120"/>
      </w:pPr>
      <w:r>
        <w:t>test account to verify that Password Hash Synchronisation is functioning as expected. Screenshots</w:t>
      </w:r>
    </w:p>
    <w:p>
      <w:pPr>
        <w:spacing w:after="120"/>
      </w:pPr>
      <w:r>
        <w:t>and test observations can be collected as evidence for the project report.</w:t>
      </w:r>
    </w:p>
    <w:p>
      <w:pPr>
        <w:spacing w:after="120"/>
      </w:pPr>
      <w:r>
        <w:rPr>
          <w:b/>
        </w:rPr>
        <w:t>Expected Result:</w:t>
      </w:r>
      <w:r>
        <w:t xml:space="preserve"> Selected Active Directory users and groups are visible in Microsoft Entra ID,</w:t>
      </w:r>
    </w:p>
    <w:p>
      <w:pPr>
        <w:spacing w:after="120"/>
      </w:pPr>
      <w:r>
        <w:t>synchronization completes successfully, and the test user can authenticate to the intended cloud</w:t>
      </w:r>
    </w:p>
    <w:p>
      <w:pPr>
        <w:spacing w:after="120"/>
      </w:pPr>
      <w:r>
        <w:t>service using the synchronized credentials.</w:t>
      </w:r>
    </w:p>
    <w:p>
      <w:pPr>
        <w:spacing w:after="120"/>
      </w:pPr>
      <w:r>
        <w:rPr>
          <w:b/>
          <w:sz w:val="26"/>
        </w:rPr>
        <w:t>Task 5 — Configure Filtering and Troubleshoot Synchronization</w:t>
      </w:r>
    </w:p>
    <w:p>
      <w:pPr>
        <w:spacing w:after="120"/>
      </w:pPr>
      <w:r>
        <w:rPr>
          <w:b/>
        </w:rPr>
        <w:t>Objective:</w:t>
      </w:r>
      <w:r>
        <w:t xml:space="preserve"> Control synchronization scope and demonstrate the identification and resolution of</w:t>
      </w:r>
    </w:p>
    <w:p>
      <w:pPr>
        <w:spacing w:after="120"/>
      </w:pPr>
      <w:r>
        <w:t>common hybrid identity problems.</w:t>
      </w:r>
    </w:p>
    <w:p>
      <w:pPr>
        <w:spacing w:after="120"/>
      </w:pPr>
      <w:r>
        <w:rPr>
          <w:b/>
        </w:rPr>
        <w:t>Detailed Explanation:</w:t>
      </w:r>
      <w:r>
        <w:t xml:space="preserve"> The final task focuses on operational control and troubleshooting.</w:t>
      </w:r>
    </w:p>
    <w:p>
      <w:pPr>
        <w:spacing w:after="120"/>
      </w:pPr>
      <w:r>
        <w:t>Synchronization filtering is configured so that only the required users, groups or organizational</w:t>
      </w:r>
    </w:p>
    <w:p>
      <w:pPr>
        <w:spacing w:after="120"/>
      </w:pPr>
      <w:r>
        <w:t>units are synchronized. The project then examines common failure scenarios such as duplicate</w:t>
      </w:r>
    </w:p>
    <w:p>
      <w:pPr>
        <w:spacing w:after="120"/>
      </w:pPr>
      <w:r>
        <w:t>attributes, conflicting identity information, incorrect filtering rules, synchronization failures and</w:t>
      </w:r>
    </w:p>
    <w:p>
      <w:pPr>
        <w:spacing w:after="120"/>
      </w:pPr>
      <w:r>
        <w:t>authentication problems. Microsoft Entra Connect synchronization status and available diagnostic</w:t>
      </w:r>
    </w:p>
    <w:p>
      <w:pPr>
        <w:spacing w:after="120"/>
      </w:pPr>
      <w:r>
        <w:t>information are reviewed to identify the cause of an issue. Configuration is corrected and</w:t>
      </w:r>
    </w:p>
    <w:p>
      <w:pPr>
        <w:spacing w:after="120"/>
      </w:pPr>
      <w:r>
        <w:t>synchronization is repeated to confirm that the problem has been resolved. This task demonstrates</w:t>
      </w:r>
    </w:p>
    <w:p>
      <w:pPr>
        <w:spacing w:after="120"/>
      </w:pPr>
      <w:r>
        <w:t>that a hybrid identity environment requires both correct initial configuration and ongoing</w:t>
      </w:r>
    </w:p>
    <w:p>
      <w:pPr>
        <w:spacing w:after="120"/>
      </w:pPr>
      <w:r>
        <w:t>monitoring.</w:t>
      </w:r>
    </w:p>
    <w:p>
      <w:pPr>
        <w:spacing w:after="120"/>
      </w:pPr>
      <w:r>
        <w:rPr>
          <w:b/>
        </w:rPr>
        <w:t>Expected Result:</w:t>
      </w:r>
      <w:r>
        <w:t xml:space="preserve"> Only intended identities are synchronized, common synchronization issues can be</w:t>
      </w:r>
    </w:p>
    <w:p>
      <w:pPr>
        <w:spacing w:after="120"/>
      </w:pPr>
      <w:r>
        <w:t>identified and corrected, and the final environment operates with the expected identity and</w:t>
      </w:r>
    </w:p>
    <w:p>
      <w:pPr>
        <w:spacing w:after="120"/>
      </w:pPr>
      <w:r>
        <w:t>authentication behaviour.</w:t>
      </w:r>
    </w:p>
    <w:p>
      <w:pPr>
        <w:spacing w:after="120"/>
        <w:jc w:val="center"/>
      </w:pPr>
      <w:r>
        <w:rPr>
          <w:b/>
          <w:sz w:val="32"/>
        </w:rPr>
        <w:t>&lt;PARSED TEXT FOR PAGE: 3 / 3&gt;</w:t>
      </w:r>
    </w:p>
    <w:p>
      <w:pPr>
        <w:spacing w:after="120"/>
      </w:pPr>
      <w:r>
        <w:t>Overall Task Flow</w:t>
      </w:r>
    </w:p>
    <w:p>
      <w:pPr>
        <w:spacing w:after="120"/>
      </w:pPr>
      <w:r>
        <w:t>Azure Infrastructure Active Directory Entra Connect + PHS Synchronization &amp; → → →</w:t>
      </w:r>
    </w:p>
    <w:p>
      <w:pPr>
        <w:spacing w:after="120"/>
      </w:pPr>
      <w:r>
        <w:t>Authentication Testing Filtering &amp; Troubleshooting 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